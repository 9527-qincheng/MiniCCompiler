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MiniC 语法支持清单（语言子集参考）</w:t>
      </w:r>
    </w:p>
    <w:p>
      <w:pPr>
        <w:ind w:left="240"/>
      </w:pPr>
      <w:r>
        <w:rPr>
          <w:rFonts w:ascii="微软雅黑" w:hAnsi="微软雅黑" w:eastAsia="微软雅黑"/>
          <w:b/>
          <w:color w:val="404040"/>
          <w:sz w:val="19"/>
        </w:rPr>
        <w:t>适用版本</w:t>
      </w:r>
      <w:r>
        <w:rPr>
          <w:rFonts w:ascii="微软雅黑" w:hAnsi="微软雅黑" w:eastAsia="微软雅黑"/>
          <w:b w:val="0"/>
          <w:color w:val="404040"/>
          <w:sz w:val="19"/>
        </w:rPr>
        <w:t>：</w:t>
      </w:r>
      <w:r>
        <w:rPr>
          <w:rFonts w:ascii="Consolas" w:hAnsi="Consolas" w:eastAsia="微软雅黑"/>
          <w:b w:val="0"/>
          <w:color w:val="1F3B57"/>
          <w:sz w:val="18"/>
        </w:rPr>
        <w:t>dev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@ </w:t>
      </w:r>
      <w:r>
        <w:rPr>
          <w:rFonts w:ascii="Consolas" w:hAnsi="Consolas" w:eastAsia="微软雅黑"/>
          <w:b w:val="0"/>
          <w:color w:val="1F3B57"/>
          <w:sz w:val="18"/>
        </w:rPr>
        <w:t>4c240e7</w:t>
      </w:r>
      <w:r>
        <w:rPr>
          <w:rFonts w:ascii="微软雅黑" w:hAnsi="微软雅黑" w:eastAsia="微软雅黑"/>
          <w:b w:val="0"/>
          <w:color w:val="404040"/>
          <w:sz w:val="19"/>
        </w:rPr>
        <w:t>（2026-10-21）</w:t>
      </w:r>
    </w:p>
    <w:p>
      <w:pPr>
        <w:ind w:left="240"/>
      </w:pPr>
      <w:r>
        <w:rPr>
          <w:rFonts w:ascii="微软雅黑" w:hAnsi="微软雅黑" w:eastAsia="微软雅黑"/>
          <w:b/>
          <w:color w:val="404040"/>
          <w:sz w:val="19"/>
        </w:rPr>
        <w:t>依据</w:t>
      </w:r>
      <w:r>
        <w:rPr>
          <w:rFonts w:ascii="微软雅黑" w:hAnsi="微软雅黑" w:eastAsia="微软雅黑"/>
          <w:b w:val="0"/>
          <w:color w:val="404040"/>
          <w:sz w:val="19"/>
        </w:rPr>
        <w:t>：</w:t>
      </w:r>
      <w:r>
        <w:rPr>
          <w:rFonts w:ascii="Consolas" w:hAnsi="Consolas" w:eastAsia="微软雅黑"/>
          <w:b w:val="0"/>
          <w:color w:val="1F3B57"/>
          <w:sz w:val="18"/>
        </w:rPr>
        <w:t>src/parser/grammar.cpp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的 92 条 LL(1) 产生式 + </w:t>
      </w:r>
      <w:r>
        <w:rPr>
          <w:rFonts w:ascii="Consolas" w:hAnsi="Consolas" w:eastAsia="微软雅黑"/>
          <w:b w:val="0"/>
          <w:color w:val="1F3B57"/>
          <w:sz w:val="18"/>
        </w:rPr>
        <w:t>src/lexer/token.h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的终结符表</w:t>
      </w:r>
    </w:p>
    <w:p>
      <w:pPr>
        <w:ind w:left="240"/>
      </w:pPr>
      <w:r>
        <w:rPr>
          <w:rFonts w:ascii="微软雅黑" w:hAnsi="微软雅黑" w:eastAsia="微软雅黑"/>
          <w:b/>
          <w:color w:val="404040"/>
          <w:sz w:val="19"/>
        </w:rPr>
        <w:t>说明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：文中每一条「支持 / 不支持」都在 </w:t>
      </w:r>
      <w:r>
        <w:rPr>
          <w:rFonts w:ascii="Consolas" w:hAnsi="Consolas" w:eastAsia="微软雅黑"/>
          <w:b w:val="0"/>
          <w:color w:val="1F3B57"/>
          <w:sz w:val="18"/>
        </w:rPr>
        <w:t>build/minic.exe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上实测过，原始记录见附录 B。</w:t>
      </w:r>
    </w:p>
    <w:p>
      <w:pPr>
        <w:ind w:left="240"/>
      </w:pPr>
      <w:r>
        <w:rPr>
          <w:rFonts w:ascii="微软雅黑" w:hAnsi="微软雅黑" w:eastAsia="微软雅黑"/>
          <w:b w:val="0"/>
          <w:color w:val="404040"/>
          <w:sz w:val="19"/>
        </w:rPr>
        <w:t>本文只讲</w:t>
      </w:r>
      <w:r>
        <w:rPr>
          <w:rFonts w:ascii="微软雅黑" w:hAnsi="微软雅黑" w:eastAsia="微软雅黑"/>
          <w:b/>
          <w:color w:val="404040"/>
          <w:sz w:val="19"/>
        </w:rPr>
        <w:t>这门语言长什么样</w:t>
      </w:r>
      <w:r>
        <w:rPr>
          <w:rFonts w:ascii="微软雅黑" w:hAnsi="微软雅黑" w:eastAsia="微软雅黑"/>
          <w:b w:val="0"/>
          <w:color w:val="404040"/>
          <w:sz w:val="19"/>
        </w:rPr>
        <w:t>；模块分工与待办见《各组待办清单》。</w:t>
      </w:r>
    </w:p>
    <w:p>
      <w:pPr>
        <w:pStyle w:val="Heading1"/>
      </w:pPr>
      <w:r>
        <w:t>1. 一页速查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9"/>
              </w:rPr>
              <w:t>分类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9"/>
              </w:rPr>
              <w:t>支持什么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数据类型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int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float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bool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char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void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字面量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十进制整数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123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、实数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1.5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、字符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'a'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（含转义）、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true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false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算术运算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+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-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*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/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（无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%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关系运算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==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!=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&lt;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&lt;=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&gt;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&gt;=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逻辑运算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&amp;&amp;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||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!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赋值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=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（只能出现在语句里，</w:t>
            </w:r>
            <w:r>
              <w:rPr>
                <w:rFonts w:ascii="微软雅黑" w:hAnsi="微软雅黑" w:eastAsia="微软雅黑"/>
                <w:b/>
                <w:sz w:val="19"/>
              </w:rPr>
              <w:t>不是表达式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语句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赋值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a = 1;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、下标赋值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a[i] = 1;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、调用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f(x);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if/else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while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print(...)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return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{ }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、空语句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;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声明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变量、一条声明多个变量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int a, b;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、一维数组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int a[10];</w:t>
            </w:r>
            <w:r>
              <w:rPr>
                <w:rFonts w:ascii="微软雅黑" w:hAnsi="微软雅黑" w:eastAsia="微软雅黑"/>
                <w:b w:val="0"/>
                <w:sz w:val="19"/>
              </w:rPr>
              <w:t>、函数定义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注释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// 单行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与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/* 多行 */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9"/>
              </w:rPr>
              <w:t>分类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9"/>
              </w:rPr>
              <w:t>不支持（实测报错）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运算符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++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--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+=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-=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*=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/=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%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?: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&amp;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|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^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~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&lt;&lt;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&gt;&gt;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语句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for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do-while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break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continue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switch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goto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声明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二维 / 多维数组、数组形参、函数原型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int f(int);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const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static</w:t>
            </w:r>
            <w:r>
              <w:rPr>
                <w:rFonts w:ascii="微软雅黑" w:hAnsi="微软雅黑" w:eastAsia="微软雅黑"/>
                <w:b w:val="0"/>
                <w:sz w:val="19"/>
              </w:rPr>
              <w:t>、结构体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其它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字符串字面量（词法能识别，语法不接受）、逗号表达式、链式赋值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a = b = 1;</w:t>
            </w:r>
            <w:r>
              <w:rPr>
                <w:rFonts w:ascii="微软雅黑" w:hAnsi="微软雅黑" w:eastAsia="微软雅黑"/>
                <w:b w:val="0"/>
                <w:sz w:val="19"/>
              </w:rPr>
              <w:t>、指针、多文件</w:t>
            </w:r>
          </w:p>
        </w:tc>
      </w:tr>
    </w:tbl>
    <w:p/>
    <w:p>
      <w:pPr>
        <w:pStyle w:val="Heading1"/>
      </w:pPr>
      <w:r>
        <w:t>2. 词法层</w:t>
      </w:r>
    </w:p>
    <w:p>
      <w:pPr>
        <w:pStyle w:val="Heading2"/>
      </w:pPr>
      <w:r>
        <w:t>2.1 关键字（12 个）</w:t>
      </w:r>
    </w:p>
    <w:p>
      <w:r>
        <w:rPr>
          <w:rFonts w:ascii="Consolas" w:hAnsi="Consolas" w:eastAsia="微软雅黑"/>
          <w:b w:val="0"/>
          <w:color w:val="1F3B57"/>
          <w:sz w:val="20"/>
        </w:rPr>
        <w:t>int</w:t>
      </w:r>
      <w:r>
        <w:rPr>
          <w:rFonts w:ascii="微软雅黑" w:hAnsi="微软雅黑" w:eastAsia="微软雅黑"/>
          <w:b w:val="0"/>
          <w:sz w:val="21"/>
        </w:rPr>
        <w:t xml:space="preserve">　</w:t>
      </w:r>
      <w:r>
        <w:rPr>
          <w:rFonts w:ascii="Consolas" w:hAnsi="Consolas" w:eastAsia="微软雅黑"/>
          <w:b w:val="0"/>
          <w:color w:val="1F3B57"/>
          <w:sz w:val="20"/>
        </w:rPr>
        <w:t>float</w:t>
      </w:r>
      <w:r>
        <w:rPr>
          <w:rFonts w:ascii="微软雅黑" w:hAnsi="微软雅黑" w:eastAsia="微软雅黑"/>
          <w:b w:val="0"/>
          <w:sz w:val="21"/>
        </w:rPr>
        <w:t xml:space="preserve">　</w:t>
      </w:r>
      <w:r>
        <w:rPr>
          <w:rFonts w:ascii="Consolas" w:hAnsi="Consolas" w:eastAsia="微软雅黑"/>
          <w:b w:val="0"/>
          <w:color w:val="1F3B57"/>
          <w:sz w:val="20"/>
        </w:rPr>
        <w:t>bool</w:t>
      </w:r>
      <w:r>
        <w:rPr>
          <w:rFonts w:ascii="微软雅黑" w:hAnsi="微软雅黑" w:eastAsia="微软雅黑"/>
          <w:b w:val="0"/>
          <w:sz w:val="21"/>
        </w:rPr>
        <w:t xml:space="preserve">　</w:t>
      </w:r>
      <w:r>
        <w:rPr>
          <w:rFonts w:ascii="Consolas" w:hAnsi="Consolas" w:eastAsia="微软雅黑"/>
          <w:b w:val="0"/>
          <w:color w:val="1F3B57"/>
          <w:sz w:val="20"/>
        </w:rPr>
        <w:t>char</w:t>
      </w:r>
      <w:r>
        <w:rPr>
          <w:rFonts w:ascii="微软雅黑" w:hAnsi="微软雅黑" w:eastAsia="微软雅黑"/>
          <w:b w:val="0"/>
          <w:sz w:val="21"/>
        </w:rPr>
        <w:t xml:space="preserve">　</w:t>
      </w:r>
      <w:r>
        <w:rPr>
          <w:rFonts w:ascii="Consolas" w:hAnsi="Consolas" w:eastAsia="微软雅黑"/>
          <w:b w:val="0"/>
          <w:color w:val="1F3B57"/>
          <w:sz w:val="20"/>
        </w:rPr>
        <w:t>void</w:t>
      </w:r>
      <w:r>
        <w:rPr>
          <w:rFonts w:ascii="微软雅黑" w:hAnsi="微软雅黑" w:eastAsia="微软雅黑"/>
          <w:b w:val="0"/>
          <w:sz w:val="21"/>
        </w:rPr>
        <w:t xml:space="preserve">　</w:t>
      </w:r>
      <w:r>
        <w:rPr>
          <w:rFonts w:ascii="Consolas" w:hAnsi="Consolas" w:eastAsia="微软雅黑"/>
          <w:b w:val="0"/>
          <w:color w:val="1F3B57"/>
          <w:sz w:val="20"/>
        </w:rPr>
        <w:t>if</w:t>
      </w:r>
      <w:r>
        <w:rPr>
          <w:rFonts w:ascii="微软雅黑" w:hAnsi="微软雅黑" w:eastAsia="微软雅黑"/>
          <w:b w:val="0"/>
          <w:sz w:val="21"/>
        </w:rPr>
        <w:t xml:space="preserve">　</w:t>
      </w:r>
      <w:r>
        <w:rPr>
          <w:rFonts w:ascii="Consolas" w:hAnsi="Consolas" w:eastAsia="微软雅黑"/>
          <w:b w:val="0"/>
          <w:color w:val="1F3B57"/>
          <w:sz w:val="20"/>
        </w:rPr>
        <w:t>else</w:t>
      </w:r>
      <w:r>
        <w:rPr>
          <w:rFonts w:ascii="微软雅黑" w:hAnsi="微软雅黑" w:eastAsia="微软雅黑"/>
          <w:b w:val="0"/>
          <w:sz w:val="21"/>
        </w:rPr>
        <w:t xml:space="preserve">　</w:t>
      </w:r>
      <w:r>
        <w:rPr>
          <w:rFonts w:ascii="Consolas" w:hAnsi="Consolas" w:eastAsia="微软雅黑"/>
          <w:b w:val="0"/>
          <w:color w:val="1F3B57"/>
          <w:sz w:val="20"/>
        </w:rPr>
        <w:t>while</w:t>
      </w:r>
      <w:r>
        <w:rPr>
          <w:rFonts w:ascii="微软雅黑" w:hAnsi="微软雅黑" w:eastAsia="微软雅黑"/>
          <w:b w:val="0"/>
          <w:sz w:val="21"/>
        </w:rPr>
        <w:t xml:space="preserve">　</w:t>
      </w:r>
      <w:r>
        <w:rPr>
          <w:rFonts w:ascii="Consolas" w:hAnsi="Consolas" w:eastAsia="微软雅黑"/>
          <w:b w:val="0"/>
          <w:color w:val="1F3B57"/>
          <w:sz w:val="20"/>
        </w:rPr>
        <w:t>print</w:t>
      </w:r>
      <w:r>
        <w:rPr>
          <w:rFonts w:ascii="微软雅黑" w:hAnsi="微软雅黑" w:eastAsia="微软雅黑"/>
          <w:b w:val="0"/>
          <w:sz w:val="21"/>
        </w:rPr>
        <w:t xml:space="preserve">　</w:t>
      </w:r>
      <w:r>
        <w:rPr>
          <w:rFonts w:ascii="Consolas" w:hAnsi="Consolas" w:eastAsia="微软雅黑"/>
          <w:b w:val="0"/>
          <w:color w:val="1F3B57"/>
          <w:sz w:val="20"/>
        </w:rPr>
        <w:t>return</w:t>
      </w:r>
      <w:r>
        <w:rPr>
          <w:rFonts w:ascii="微软雅黑" w:hAnsi="微软雅黑" w:eastAsia="微软雅黑"/>
          <w:b w:val="0"/>
          <w:sz w:val="21"/>
        </w:rPr>
        <w:t xml:space="preserve">　</w:t>
      </w:r>
      <w:r>
        <w:rPr>
          <w:rFonts w:ascii="Consolas" w:hAnsi="Consolas" w:eastAsia="微软雅黑"/>
          <w:b w:val="0"/>
          <w:color w:val="1F3B57"/>
          <w:sz w:val="20"/>
        </w:rPr>
        <w:t>true</w:t>
      </w:r>
      <w:r>
        <w:rPr>
          <w:rFonts w:ascii="微软雅黑" w:hAnsi="微软雅黑" w:eastAsia="微软雅黑"/>
          <w:b w:val="0"/>
          <w:sz w:val="21"/>
        </w:rPr>
        <w:t xml:space="preserve">　</w:t>
      </w:r>
      <w:r>
        <w:rPr>
          <w:rFonts w:ascii="Consolas" w:hAnsi="Consolas" w:eastAsia="微软雅黑"/>
          <w:b w:val="0"/>
          <w:color w:val="1F3B57"/>
          <w:sz w:val="20"/>
        </w:rPr>
        <w:t>false</w:t>
      </w:r>
    </w:p>
    <w:p>
      <w:pPr>
        <w:ind w:left="240"/>
      </w:pPr>
      <w:r>
        <w:rPr>
          <w:rFonts w:ascii="Consolas" w:hAnsi="Consolas" w:eastAsia="微软雅黑"/>
          <w:b w:val="0"/>
          <w:color w:val="1F3B57"/>
          <w:sz w:val="18"/>
        </w:rPr>
        <w:t>print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是关键字，不是库函数；</w:t>
      </w:r>
      <w:r>
        <w:rPr>
          <w:rFonts w:ascii="Consolas" w:hAnsi="Consolas" w:eastAsia="微软雅黑"/>
          <w:b w:val="0"/>
          <w:color w:val="1F3B57"/>
          <w:sz w:val="18"/>
        </w:rPr>
        <w:t>void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可用作返回类型与形参类型。</w:t>
      </w:r>
    </w:p>
    <w:p>
      <w:pPr>
        <w:pStyle w:val="Heading2"/>
      </w:pPr>
      <w:r>
        <w:t>2.2 标识符</w:t>
      </w:r>
    </w:p>
    <w:p>
      <w:r>
        <w:rPr>
          <w:rFonts w:ascii="微软雅黑" w:hAnsi="微软雅黑" w:eastAsia="微软雅黑"/>
          <w:b w:val="0"/>
          <w:sz w:val="21"/>
        </w:rPr>
        <w:t>以</w:t>
      </w:r>
      <w:r>
        <w:rPr>
          <w:rFonts w:ascii="微软雅黑" w:hAnsi="微软雅黑" w:eastAsia="微软雅黑"/>
          <w:b/>
          <w:sz w:val="21"/>
        </w:rPr>
        <w:t>字母或下划线</w:t>
      </w:r>
      <w:r>
        <w:rPr>
          <w:rFonts w:ascii="微软雅黑" w:hAnsi="微软雅黑" w:eastAsia="微软雅黑"/>
          <w:b w:val="0"/>
          <w:sz w:val="21"/>
        </w:rPr>
        <w:t>开头，后接字母、数字、下划线；区分大小写；不能与关键字同名。</w:t>
      </w:r>
    </w:p>
    <w:p>
      <w:pPr>
        <w:spacing w:before="60" w:after="120" w:line="252" w:lineRule="auto"/>
        <w:ind w:left="240"/>
      </w:pPr>
      <w:r>
        <w:rPr>
          <w:rFonts w:ascii="Consolas" w:hAnsi="Consolas" w:eastAsia="微软雅黑"/>
          <w:b w:val="0"/>
          <w:color w:val="24292E"/>
          <w:sz w:val="18"/>
        </w:rPr>
        <w:t>合法：a  x1  _tmp  sum_2  Main</w:t>
      </w:r>
      <w:r>
        <w:rPr>
          <w:rFonts w:ascii="Consolas" w:hAnsi="Consolas" w:eastAsia="微软雅黑"/>
          <w:b w:val="0"/>
          <w:color w:val="24292E"/>
          <w:sz w:val="18"/>
        </w:rPr>
        <w:br/>
        <w:t>非法：1a（数字开头）  int（关键字）</w:t>
      </w:r>
    </w:p>
    <w:p>
      <w:pPr>
        <w:pStyle w:val="Heading2"/>
      </w:pPr>
      <w:r>
        <w:t>2.3 字面量（常量）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8"/>
              </w:rPr>
              <w:t>写法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8"/>
              </w:rPr>
              <w:t>例子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整型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十进制数字序列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123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007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只支持十进制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0x1F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1e5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会报错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实型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数字 +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.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数字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1.5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0.25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1.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必须有小数点；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.5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（缺整数部分）报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unexpected character '.'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1e5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不支持；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1.2.3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报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malformed number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字符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单引号包一个字符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'a'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'0'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支持转义：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\n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\t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\0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\\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\'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；未知转义报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unknown escape sequence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布尔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关键字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true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false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不是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TRUE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1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字符串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双引号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"hi"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词法层能切出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STRING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记号，但</w:t>
            </w:r>
            <w:r>
              <w:rPr>
                <w:rFonts w:ascii="微软雅黑" w:hAnsi="微软雅黑" w:eastAsia="微软雅黑"/>
                <w:b/>
                <w:sz w:val="18"/>
              </w:rPr>
              <w:t>语法层不接受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print("hi")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报错</w:t>
            </w:r>
          </w:p>
        </w:tc>
      </w:tr>
    </w:tbl>
    <w:p/>
    <w:p>
      <w:pPr>
        <w:pStyle w:val="Heading2"/>
      </w:pPr>
      <w:r>
        <w:t>2.4 运算符（16 个）</w:t>
      </w:r>
    </w:p>
    <w:p>
      <w:pPr>
        <w:spacing w:before="60" w:after="120" w:line="252" w:lineRule="auto"/>
        <w:ind w:left="240"/>
      </w:pPr>
      <w:r>
        <w:rPr>
          <w:rFonts w:ascii="Consolas" w:hAnsi="Consolas" w:eastAsia="微软雅黑"/>
          <w:b w:val="0"/>
          <w:color w:val="24292E"/>
          <w:sz w:val="18"/>
        </w:rPr>
        <w:t>+   -   *   /        （算术）</w:t>
      </w:r>
      <w:r>
        <w:rPr>
          <w:rFonts w:ascii="Consolas" w:hAnsi="Consolas" w:eastAsia="微软雅黑"/>
          <w:b w:val="0"/>
          <w:color w:val="24292E"/>
          <w:sz w:val="18"/>
        </w:rPr>
        <w:br/>
        <w:t>==  !=  &lt;  &lt;=  &gt;  &gt;=  （关系）</w:t>
      </w:r>
      <w:r>
        <w:rPr>
          <w:rFonts w:ascii="Consolas" w:hAnsi="Consolas" w:eastAsia="微软雅黑"/>
          <w:b w:val="0"/>
          <w:color w:val="24292E"/>
          <w:sz w:val="18"/>
        </w:rPr>
        <w:br/>
        <w:t>&amp;&amp;  ||  !            （逻辑）</w:t>
      </w:r>
      <w:r>
        <w:rPr>
          <w:rFonts w:ascii="Consolas" w:hAnsi="Consolas" w:eastAsia="微软雅黑"/>
          <w:b w:val="0"/>
          <w:color w:val="24292E"/>
          <w:sz w:val="18"/>
        </w:rPr>
        <w:br/>
        <w:t>=                    （赋值，仅语句）</w:t>
      </w:r>
    </w:p>
    <w:p>
      <w:pPr>
        <w:ind w:left="240"/>
      </w:pPr>
      <w:r>
        <w:rPr>
          <w:rFonts w:ascii="微软雅黑" w:hAnsi="微软雅黑" w:eastAsia="微软雅黑"/>
          <w:b/>
          <w:color w:val="404040"/>
          <w:sz w:val="19"/>
        </w:rPr>
        <w:t>没有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</w:t>
      </w:r>
      <w:r>
        <w:rPr>
          <w:rFonts w:ascii="Consolas" w:hAnsi="Consolas" w:eastAsia="微软雅黑"/>
          <w:b w:val="0"/>
          <w:color w:val="1F3B57"/>
          <w:sz w:val="18"/>
        </w:rPr>
        <w:t>%</w:t>
      </w:r>
      <w:r>
        <w:rPr>
          <w:rFonts w:ascii="微软雅黑" w:hAnsi="微软雅黑" w:eastAsia="微软雅黑"/>
          <w:b w:val="0"/>
          <w:color w:val="404040"/>
          <w:sz w:val="19"/>
        </w:rPr>
        <w:t>（取模）、</w:t>
      </w:r>
      <w:r>
        <w:rPr>
          <w:rFonts w:ascii="Consolas" w:hAnsi="Consolas" w:eastAsia="微软雅黑"/>
          <w:b w:val="0"/>
          <w:color w:val="1F3B57"/>
          <w:sz w:val="18"/>
        </w:rPr>
        <w:t>++</w:t>
      </w:r>
      <w:r>
        <w:rPr>
          <w:rFonts w:ascii="微软雅黑" w:hAnsi="微软雅黑" w:eastAsia="微软雅黑"/>
          <w:b w:val="0"/>
          <w:color w:val="404040"/>
          <w:sz w:val="19"/>
        </w:rPr>
        <w:t>、</w:t>
      </w:r>
      <w:r>
        <w:rPr>
          <w:rFonts w:ascii="Consolas" w:hAnsi="Consolas" w:eastAsia="微软雅黑"/>
          <w:b w:val="0"/>
          <w:color w:val="1F3B57"/>
          <w:sz w:val="18"/>
        </w:rPr>
        <w:t>--</w:t>
      </w:r>
      <w:r>
        <w:rPr>
          <w:rFonts w:ascii="微软雅黑" w:hAnsi="微软雅黑" w:eastAsia="微软雅黑"/>
          <w:b w:val="0"/>
          <w:color w:val="404040"/>
          <w:sz w:val="19"/>
        </w:rPr>
        <w:t>、复合赋值、位运算、三目运算符。</w:t>
      </w:r>
    </w:p>
    <w:p>
      <w:pPr>
        <w:pStyle w:val="Heading2"/>
      </w:pPr>
      <w:r>
        <w:t>2.5 界符（8 个）</w:t>
      </w:r>
    </w:p>
    <w:p>
      <w:r>
        <w:rPr>
          <w:rFonts w:ascii="Consolas" w:hAnsi="Consolas" w:eastAsia="微软雅黑"/>
          <w:b w:val="0"/>
          <w:color w:val="1F3B57"/>
          <w:sz w:val="20"/>
        </w:rPr>
        <w:t>(</w:t>
      </w:r>
      <w:r>
        <w:rPr>
          <w:rFonts w:ascii="微软雅黑" w:hAnsi="微软雅黑" w:eastAsia="微软雅黑"/>
          <w:b w:val="0"/>
          <w:sz w:val="21"/>
        </w:rPr>
        <w:t xml:space="preserve">　</w:t>
      </w:r>
      <w:r>
        <w:rPr>
          <w:rFonts w:ascii="Consolas" w:hAnsi="Consolas" w:eastAsia="微软雅黑"/>
          <w:b w:val="0"/>
          <w:color w:val="1F3B57"/>
          <w:sz w:val="20"/>
        </w:rPr>
        <w:t>)</w:t>
      </w:r>
      <w:r>
        <w:rPr>
          <w:rFonts w:ascii="微软雅黑" w:hAnsi="微软雅黑" w:eastAsia="微软雅黑"/>
          <w:b w:val="0"/>
          <w:sz w:val="21"/>
        </w:rPr>
        <w:t xml:space="preserve">　</w:t>
      </w:r>
      <w:r>
        <w:rPr>
          <w:rFonts w:ascii="Consolas" w:hAnsi="Consolas" w:eastAsia="微软雅黑"/>
          <w:b w:val="0"/>
          <w:color w:val="1F3B57"/>
          <w:sz w:val="20"/>
        </w:rPr>
        <w:t>{</w:t>
      </w:r>
      <w:r>
        <w:rPr>
          <w:rFonts w:ascii="微软雅黑" w:hAnsi="微软雅黑" w:eastAsia="微软雅黑"/>
          <w:b w:val="0"/>
          <w:sz w:val="21"/>
        </w:rPr>
        <w:t xml:space="preserve">　</w:t>
      </w:r>
      <w:r>
        <w:rPr>
          <w:rFonts w:ascii="Consolas" w:hAnsi="Consolas" w:eastAsia="微软雅黑"/>
          <w:b w:val="0"/>
          <w:color w:val="1F3B57"/>
          <w:sz w:val="20"/>
        </w:rPr>
        <w:t>}</w:t>
      </w:r>
      <w:r>
        <w:rPr>
          <w:rFonts w:ascii="微软雅黑" w:hAnsi="微软雅黑" w:eastAsia="微软雅黑"/>
          <w:b w:val="0"/>
          <w:sz w:val="21"/>
        </w:rPr>
        <w:t xml:space="preserve">　</w:t>
      </w:r>
      <w:r>
        <w:rPr>
          <w:rFonts w:ascii="Consolas" w:hAnsi="Consolas" w:eastAsia="微软雅黑"/>
          <w:b w:val="0"/>
          <w:color w:val="1F3B57"/>
          <w:sz w:val="20"/>
        </w:rPr>
        <w:t>[</w:t>
      </w:r>
      <w:r>
        <w:rPr>
          <w:rFonts w:ascii="微软雅黑" w:hAnsi="微软雅黑" w:eastAsia="微软雅黑"/>
          <w:b w:val="0"/>
          <w:sz w:val="21"/>
        </w:rPr>
        <w:t xml:space="preserve">　</w:t>
      </w:r>
      <w:r>
        <w:rPr>
          <w:rFonts w:ascii="Consolas" w:hAnsi="Consolas" w:eastAsia="微软雅黑"/>
          <w:b w:val="0"/>
          <w:color w:val="1F3B57"/>
          <w:sz w:val="20"/>
        </w:rPr>
        <w:t>]</w:t>
      </w:r>
      <w:r>
        <w:rPr>
          <w:rFonts w:ascii="微软雅黑" w:hAnsi="微软雅黑" w:eastAsia="微软雅黑"/>
          <w:b w:val="0"/>
          <w:sz w:val="21"/>
        </w:rPr>
        <w:t xml:space="preserve">　</w:t>
      </w:r>
      <w:r>
        <w:rPr>
          <w:rFonts w:ascii="Consolas" w:hAnsi="Consolas" w:eastAsia="微软雅黑"/>
          <w:b w:val="0"/>
          <w:color w:val="1F3B57"/>
          <w:sz w:val="20"/>
        </w:rPr>
        <w:t>;</w:t>
      </w:r>
      <w:r>
        <w:rPr>
          <w:rFonts w:ascii="微软雅黑" w:hAnsi="微软雅黑" w:eastAsia="微软雅黑"/>
          <w:b w:val="0"/>
          <w:sz w:val="21"/>
        </w:rPr>
        <w:t xml:space="preserve">　</w:t>
      </w:r>
      <w:r>
        <w:rPr>
          <w:rFonts w:ascii="Consolas" w:hAnsi="Consolas" w:eastAsia="微软雅黑"/>
          <w:b w:val="0"/>
          <w:color w:val="1F3B57"/>
          <w:sz w:val="20"/>
        </w:rPr>
        <w:t>,</w:t>
      </w:r>
    </w:p>
    <w:p>
      <w:pPr>
        <w:pStyle w:val="Heading2"/>
      </w:pPr>
      <w:r>
        <w:t>2.6 注释、空白与编码</w:t>
      </w:r>
    </w:p>
    <w:p>
      <w:pPr>
        <w:spacing w:before="60" w:after="120" w:line="252" w:lineRule="auto"/>
        <w:ind w:left="240"/>
      </w:pPr>
      <w:r>
        <w:rPr>
          <w:rFonts w:ascii="Consolas" w:hAnsi="Consolas" w:eastAsia="微软雅黑"/>
          <w:b w:val="0"/>
          <w:color w:val="24292E"/>
          <w:sz w:val="18"/>
        </w:rPr>
        <w:t>// 单行注释，到行尾结束</w:t>
      </w:r>
      <w:r>
        <w:rPr>
          <w:rFonts w:ascii="Consolas" w:hAnsi="Consolas" w:eastAsia="微软雅黑"/>
          <w:b w:val="0"/>
          <w:color w:val="24292E"/>
          <w:sz w:val="18"/>
        </w:rPr>
        <w:br/>
        <w:t>/* 多行注释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可以跨行 */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空白（空格 / 制表符 / 换行）只作分隔，不产生记号。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源文件可用 UTF-8（自动跳过 BOM）或 ASCII；</w:t>
      </w:r>
      <w:r>
        <w:rPr>
          <w:rFonts w:ascii="微软雅黑" w:hAnsi="微软雅黑" w:eastAsia="微软雅黑"/>
          <w:b/>
          <w:sz w:val="21"/>
        </w:rPr>
        <w:t>不支持中文变量名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所有错误信息带 </w:t>
      </w:r>
      <w:r>
        <w:rPr>
          <w:rFonts w:ascii="Consolas" w:hAnsi="Consolas" w:eastAsia="微软雅黑"/>
          <w:b w:val="0"/>
          <w:color w:val="1F3B57"/>
          <w:sz w:val="20"/>
        </w:rPr>
        <w:t>行:列</w:t>
      </w:r>
      <w:r>
        <w:rPr>
          <w:rFonts w:ascii="微软雅黑" w:hAnsi="微软雅黑" w:eastAsia="微软雅黑"/>
          <w:b w:val="0"/>
          <w:sz w:val="21"/>
        </w:rPr>
        <w:t xml:space="preserve">，例如 </w:t>
      </w:r>
      <w:r>
        <w:rPr>
          <w:rFonts w:ascii="Consolas" w:hAnsi="Consolas" w:eastAsia="微软雅黑"/>
          <w:b w:val="0"/>
          <w:color w:val="1F3B57"/>
          <w:sz w:val="20"/>
        </w:rPr>
        <w:t>error: 6:15: unexpected ')' (RPAREN)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1"/>
      </w:pPr>
      <w:r>
        <w:t>3. 语法层</w:t>
      </w:r>
    </w:p>
    <w:p>
      <w:pPr>
        <w:pStyle w:val="Heading2"/>
      </w:pPr>
      <w:r>
        <w:t>3.1 程序骨架</w:t>
      </w:r>
    </w:p>
    <w:p>
      <w:pPr>
        <w:spacing w:before="60" w:after="120" w:line="252" w:lineRule="auto"/>
        <w:ind w:left="240"/>
      </w:pPr>
      <w:r>
        <w:rPr>
          <w:rFonts w:ascii="Consolas" w:hAnsi="Consolas" w:eastAsia="微软雅黑"/>
          <w:b w:val="0"/>
          <w:color w:val="24292E"/>
          <w:sz w:val="18"/>
        </w:rPr>
        <w:t>程序 → 声明部分 语句部分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程序 = </w:t>
      </w:r>
      <w:r>
        <w:rPr>
          <w:rFonts w:ascii="微软雅黑" w:hAnsi="微软雅黑" w:eastAsia="微软雅黑"/>
          <w:b/>
          <w:sz w:val="21"/>
        </w:rPr>
        <w:t>声明部分 + 语句部分</w:t>
      </w:r>
      <w:r>
        <w:rPr>
          <w:rFonts w:ascii="微软雅黑" w:hAnsi="微软雅黑" w:eastAsia="微软雅黑"/>
          <w:b w:val="0"/>
          <w:sz w:val="21"/>
        </w:rPr>
        <w:t>，两部分都可以为空（空文件也能编译通过）。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顶层语句是合法的：</w:t>
      </w:r>
      <w:r>
        <w:rPr>
          <w:rFonts w:ascii="Consolas" w:hAnsi="Consolas" w:eastAsia="微软雅黑"/>
          <w:b w:val="0"/>
          <w:color w:val="1F3B57"/>
          <w:sz w:val="20"/>
        </w:rPr>
        <w:t>int a; a = 1;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1F3B57"/>
          <w:sz w:val="20"/>
        </w:rPr>
        <w:t>print(1);</w:t>
      </w:r>
      <w:r>
        <w:rPr>
          <w:rFonts w:ascii="微软雅黑" w:hAnsi="微软雅黑" w:eastAsia="微软雅黑"/>
          <w:b w:val="0"/>
          <w:sz w:val="21"/>
        </w:rPr>
        <w:t xml:space="preserve"> 都能过。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但</w:t>
      </w:r>
      <w:r>
        <w:rPr>
          <w:rFonts w:ascii="微软雅黑" w:hAnsi="微软雅黑" w:eastAsia="微软雅黑"/>
          <w:b/>
          <w:sz w:val="21"/>
        </w:rPr>
        <w:t>声明必须排在所有语句之前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1F3B57"/>
          <w:sz w:val="20"/>
        </w:rPr>
        <w:t>int a; a = 1; int b;</w:t>
      </w:r>
      <w:r>
        <w:rPr>
          <w:rFonts w:ascii="微软雅黑" w:hAnsi="微软雅黑" w:eastAsia="微软雅黑"/>
          <w:b w:val="0"/>
          <w:sz w:val="21"/>
        </w:rPr>
        <w:t xml:space="preserve"> 会在 </w:t>
      </w:r>
      <w:r>
        <w:rPr>
          <w:rFonts w:ascii="Consolas" w:hAnsi="Consolas" w:eastAsia="微软雅黑"/>
          <w:b w:val="0"/>
          <w:color w:val="1F3B57"/>
          <w:sz w:val="20"/>
        </w:rPr>
        <w:t>int b</w:t>
      </w:r>
      <w:r>
        <w:rPr>
          <w:rFonts w:ascii="微软雅黑" w:hAnsi="微软雅黑" w:eastAsia="微软雅黑"/>
          <w:b w:val="0"/>
          <w:sz w:val="21"/>
        </w:rPr>
        <w:t xml:space="preserve"> 处报 </w:t>
      </w:r>
      <w:r>
        <w:rPr>
          <w:rFonts w:ascii="Consolas" w:hAnsi="Consolas" w:eastAsia="微软雅黑"/>
          <w:b w:val="0"/>
          <w:color w:val="1F3B57"/>
          <w:sz w:val="20"/>
        </w:rPr>
        <w:t>unexpected 'int' (INT); expected one of: if while print return { ; 标识符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函数体内的 </w:t>
      </w:r>
      <w:r>
        <w:rPr>
          <w:rFonts w:ascii="Consolas" w:hAnsi="Consolas" w:eastAsia="微软雅黑"/>
          <w:b w:val="0"/>
          <w:color w:val="1F3B57"/>
          <w:sz w:val="20"/>
        </w:rPr>
        <w:t>{ }</w:t>
      </w:r>
      <w:r>
        <w:rPr>
          <w:rFonts w:ascii="微软雅黑" w:hAnsi="微软雅黑" w:eastAsia="微软雅黑"/>
          <w:b w:val="0"/>
          <w:sz w:val="21"/>
        </w:rPr>
        <w:t xml:space="preserve"> 里没有这个限制，声明和语句</w:t>
      </w:r>
      <w:r>
        <w:rPr>
          <w:rFonts w:ascii="微软雅黑" w:hAnsi="微软雅黑" w:eastAsia="微软雅黑"/>
          <w:b/>
          <w:sz w:val="21"/>
        </w:rPr>
        <w:t>可以任意混排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不检查入口函数</w:t>
      </w:r>
      <w:r>
        <w:rPr>
          <w:rFonts w:ascii="微软雅黑" w:hAnsi="微软雅黑" w:eastAsia="微软雅黑"/>
          <w:b w:val="0"/>
          <w:sz w:val="21"/>
        </w:rPr>
        <w:t xml:space="preserve">：没有 </w:t>
      </w:r>
      <w:r>
        <w:rPr>
          <w:rFonts w:ascii="Consolas" w:hAnsi="Consolas" w:eastAsia="微软雅黑"/>
          <w:b w:val="0"/>
          <w:color w:val="1F3B57"/>
          <w:sz w:val="20"/>
        </w:rPr>
        <w:t>main</w:t>
      </w:r>
      <w:r>
        <w:rPr>
          <w:rFonts w:ascii="微软雅黑" w:hAnsi="微软雅黑" w:eastAsia="微软雅黑"/>
          <w:b w:val="0"/>
          <w:sz w:val="21"/>
        </w:rPr>
        <w:t xml:space="preserve"> 也能编译通过。</w:t>
      </w:r>
    </w:p>
    <w:p>
      <w:pPr>
        <w:pStyle w:val="Heading2"/>
      </w:pPr>
      <w:r>
        <w:t>3.2 声明</w:t>
      </w:r>
    </w:p>
    <w:p>
      <w:r>
        <w:rPr>
          <w:rFonts w:ascii="微软雅黑" w:hAnsi="微软雅黑" w:eastAsia="微软雅黑"/>
          <w:b/>
          <w:sz w:val="21"/>
        </w:rPr>
        <w:t>变量</w:t>
      </w:r>
      <w:r>
        <w:rPr>
          <w:rFonts w:ascii="微软雅黑" w:hAnsi="微软雅黑" w:eastAsia="微软雅黑"/>
          <w:b w:val="0"/>
          <w:sz w:val="21"/>
        </w:rPr>
        <w:t>（可一条声明多个）：</w:t>
      </w:r>
    </w:p>
    <w:p>
      <w:pPr>
        <w:spacing w:before="60" w:after="120" w:line="252" w:lineRule="auto"/>
        <w:ind w:left="240"/>
      </w:pPr>
      <w:r>
        <w:rPr>
          <w:rFonts w:ascii="Consolas" w:hAnsi="Consolas" w:eastAsia="微软雅黑"/>
          <w:b w:val="0"/>
          <w:color w:val="24292E"/>
          <w:sz w:val="18"/>
        </w:rPr>
        <w:t>int a;</w:t>
      </w:r>
      <w:r>
        <w:rPr>
          <w:rFonts w:ascii="Consolas" w:hAnsi="Consolas" w:eastAsia="微软雅黑"/>
          <w:b w:val="0"/>
          <w:color w:val="24292E"/>
          <w:sz w:val="18"/>
        </w:rPr>
        <w:br/>
        <w:t>int a, b, c;</w:t>
      </w:r>
      <w:r>
        <w:rPr>
          <w:rFonts w:ascii="Consolas" w:hAnsi="Consolas" w:eastAsia="微软雅黑"/>
          <w:b w:val="0"/>
          <w:color w:val="24292E"/>
          <w:sz w:val="18"/>
        </w:rPr>
        <w:br/>
        <w:t>float x;  bool flag;  char ch;</w:t>
      </w:r>
    </w:p>
    <w:p>
      <w:r>
        <w:rPr>
          <w:rFonts w:ascii="微软雅黑" w:hAnsi="微软雅黑" w:eastAsia="微软雅黑"/>
          <w:b/>
          <w:sz w:val="21"/>
        </w:rPr>
        <w:t>数组</w:t>
      </w:r>
      <w:r>
        <w:rPr>
          <w:rFonts w:ascii="微软雅黑" w:hAnsi="微软雅黑" w:eastAsia="微软雅黑"/>
          <w:b w:val="0"/>
          <w:sz w:val="21"/>
        </w:rPr>
        <w:t>（仅一维，长度必须是</w:t>
      </w:r>
      <w:r>
        <w:rPr>
          <w:rFonts w:ascii="微软雅黑" w:hAnsi="微软雅黑" w:eastAsia="微软雅黑"/>
          <w:b/>
          <w:sz w:val="21"/>
        </w:rPr>
        <w:t>整型常量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pPr>
        <w:spacing w:before="60" w:after="120" w:line="252" w:lineRule="auto"/>
        <w:ind w:left="240"/>
      </w:pPr>
      <w:r>
        <w:rPr>
          <w:rFonts w:ascii="Consolas" w:hAnsi="Consolas" w:eastAsia="微软雅黑"/>
          <w:b w:val="0"/>
          <w:color w:val="24292E"/>
          <w:sz w:val="18"/>
        </w:rPr>
        <w:t>int b[10];           // ✓</w:t>
      </w:r>
      <w:r>
        <w:rPr>
          <w:rFonts w:ascii="Consolas" w:hAnsi="Consolas" w:eastAsia="微软雅黑"/>
          <w:b w:val="0"/>
          <w:color w:val="24292E"/>
          <w:sz w:val="18"/>
        </w:rPr>
        <w:br/>
        <w:t>int b[3+5];          // ✗ 长度只能是整型常量：expected ']', but found '+'</w:t>
      </w:r>
      <w:r>
        <w:rPr>
          <w:rFonts w:ascii="Consolas" w:hAnsi="Consolas" w:eastAsia="微软雅黑"/>
          <w:b w:val="0"/>
          <w:color w:val="24292E"/>
          <w:sz w:val="18"/>
        </w:rPr>
        <w:br/>
        <w:t>int n; int b[n];     // ✗ 报 expected '整型常量', but found 'n'</w:t>
      </w:r>
      <w:r>
        <w:rPr>
          <w:rFonts w:ascii="Consolas" w:hAnsi="Consolas" w:eastAsia="微软雅黑"/>
          <w:b w:val="0"/>
          <w:color w:val="24292E"/>
          <w:sz w:val="18"/>
        </w:rPr>
        <w:br/>
        <w:t>int m[2][3];         // ✗ 报 unexpected '['（不支持多维）</w:t>
      </w:r>
    </w:p>
    <w:p>
      <w:r>
        <w:rPr>
          <w:rFonts w:ascii="微软雅黑" w:hAnsi="微软雅黑" w:eastAsia="微软雅黑"/>
          <w:b/>
          <w:sz w:val="21"/>
        </w:rPr>
        <w:t>函数定义</w:t>
      </w:r>
      <w:r>
        <w:rPr>
          <w:rFonts w:ascii="微软雅黑" w:hAnsi="微软雅黑" w:eastAsia="微软雅黑"/>
          <w:b w:val="0"/>
          <w:sz w:val="21"/>
        </w:rPr>
        <w:t>（无原型声明）：</w:t>
      </w:r>
    </w:p>
    <w:p>
      <w:pPr>
        <w:spacing w:before="60" w:after="120" w:line="252" w:lineRule="auto"/>
        <w:ind w:left="240"/>
      </w:pPr>
      <w:r>
        <w:rPr>
          <w:rFonts w:ascii="Consolas" w:hAnsi="Consolas" w:eastAsia="微软雅黑"/>
          <w:b w:val="0"/>
          <w:color w:val="24292E"/>
          <w:sz w:val="18"/>
        </w:rPr>
        <w:t>int add(int x, int y) {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return x + y;</w:t>
      </w:r>
      <w:r>
        <w:rPr>
          <w:rFonts w:ascii="Consolas" w:hAnsi="Consolas" w:eastAsia="微软雅黑"/>
          <w:b w:val="0"/>
          <w:color w:val="24292E"/>
          <w:sz w:val="18"/>
        </w:rPr>
        <w:br/>
        <w:t>}</w:t>
      </w:r>
      <w:r>
        <w:rPr>
          <w:rFonts w:ascii="Consolas" w:hAnsi="Consolas" w:eastAsia="微软雅黑"/>
          <w:b w:val="0"/>
          <w:color w:val="24292E"/>
          <w:sz w:val="18"/>
        </w:rPr>
        <w:br/>
      </w:r>
      <w:r>
        <w:rPr>
          <w:rFonts w:ascii="Consolas" w:hAnsi="Consolas" w:eastAsia="微软雅黑"/>
          <w:b w:val="0"/>
          <w:color w:val="24292E"/>
          <w:sz w:val="18"/>
        </w:rPr>
        <w:br/>
        <w:t>void say() {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print(1);</w:t>
      </w:r>
      <w:r>
        <w:rPr>
          <w:rFonts w:ascii="Consolas" w:hAnsi="Consolas" w:eastAsia="微软雅黑"/>
          <w:b w:val="0"/>
          <w:color w:val="24292E"/>
          <w:sz w:val="18"/>
        </w:rPr>
        <w:br/>
        <w:t>}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形参写法：</w:t>
      </w:r>
      <w:r>
        <w:rPr>
          <w:rFonts w:ascii="Consolas" w:hAnsi="Consolas" w:eastAsia="微软雅黑"/>
          <w:b w:val="0"/>
          <w:color w:val="1F3B57"/>
          <w:sz w:val="20"/>
        </w:rPr>
        <w:t>类型 标识符</w:t>
      </w:r>
      <w:r>
        <w:rPr>
          <w:rFonts w:ascii="微软雅黑" w:hAnsi="微软雅黑" w:eastAsia="微软雅黑"/>
          <w:b w:val="0"/>
          <w:sz w:val="21"/>
        </w:rPr>
        <w:t>，多个用逗号分隔；</w:t>
      </w:r>
      <w:r>
        <w:rPr>
          <w:rFonts w:ascii="Consolas" w:hAnsi="Consolas" w:eastAsia="微软雅黑"/>
          <w:b w:val="0"/>
          <w:color w:val="1F3B57"/>
          <w:sz w:val="20"/>
        </w:rPr>
        <w:t>()</w:t>
      </w:r>
      <w:r>
        <w:rPr>
          <w:rFonts w:ascii="微软雅黑" w:hAnsi="微软雅黑" w:eastAsia="微软雅黑"/>
          <w:b w:val="0"/>
          <w:sz w:val="21"/>
        </w:rPr>
        <w:t xml:space="preserve"> 表示无参。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不支持函数原型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1F3B57"/>
          <w:sz w:val="20"/>
        </w:rPr>
        <w:t>int f(int x);</w:t>
      </w:r>
      <w:r>
        <w:rPr>
          <w:rFonts w:ascii="微软雅黑" w:hAnsi="微软雅黑" w:eastAsia="微软雅黑"/>
          <w:b w:val="0"/>
          <w:sz w:val="21"/>
        </w:rPr>
        <w:t xml:space="preserve"> 报 </w:t>
      </w:r>
      <w:r>
        <w:rPr>
          <w:rFonts w:ascii="Consolas" w:hAnsi="Consolas" w:eastAsia="微软雅黑"/>
          <w:b w:val="0"/>
          <w:color w:val="1F3B57"/>
          <w:sz w:val="20"/>
        </w:rPr>
        <w:t>unexpected ';' ... expected one of: {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不支持数组形参</w:t>
      </w:r>
      <w:r>
        <w:rPr>
          <w:rFonts w:ascii="微软雅黑" w:hAnsi="微软雅黑" w:eastAsia="微软雅黑"/>
          <w:b w:val="0"/>
          <w:sz w:val="21"/>
        </w:rPr>
        <w:t xml:space="preserve">：写成 </w:t>
      </w:r>
      <w:r>
        <w:rPr>
          <w:rFonts w:ascii="Consolas" w:hAnsi="Consolas" w:eastAsia="微软雅黑"/>
          <w:b w:val="0"/>
          <w:color w:val="1F3B57"/>
          <w:sz w:val="20"/>
        </w:rPr>
        <w:t>int sum(int a[10], int n)</w:t>
      </w:r>
      <w:r>
        <w:rPr>
          <w:rFonts w:ascii="微软雅黑" w:hAnsi="微软雅黑" w:eastAsia="微软雅黑"/>
          <w:b w:val="0"/>
          <w:sz w:val="21"/>
        </w:rPr>
        <w:t xml:space="preserve"> 虽能过语法，但语义阶段报 </w:t>
      </w:r>
      <w:r>
        <w:rPr>
          <w:rFonts w:ascii="Consolas" w:hAnsi="Consolas" w:eastAsia="微软雅黑"/>
          <w:b w:val="0"/>
          <w:color w:val="1F3B57"/>
          <w:sz w:val="20"/>
        </w:rPr>
        <w:t>'a' is not an array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形参个数不做检查：</w:t>
      </w:r>
      <w:r>
        <w:rPr>
          <w:rFonts w:ascii="Consolas" w:hAnsi="Consolas" w:eastAsia="微软雅黑"/>
          <w:b w:val="0"/>
          <w:color w:val="1F3B57"/>
          <w:sz w:val="20"/>
        </w:rPr>
        <w:t>int f(int x)</w:t>
      </w:r>
      <w:r>
        <w:rPr>
          <w:rFonts w:ascii="微软雅黑" w:hAnsi="微软雅黑" w:eastAsia="微软雅黑"/>
          <w:b w:val="0"/>
          <w:sz w:val="21"/>
        </w:rPr>
        <w:t xml:space="preserve"> 用 </w:t>
      </w:r>
      <w:r>
        <w:rPr>
          <w:rFonts w:ascii="Consolas" w:hAnsi="Consolas" w:eastAsia="微软雅黑"/>
          <w:b w:val="0"/>
          <w:color w:val="1F3B57"/>
          <w:sz w:val="20"/>
        </w:rPr>
        <w:t>f()</w:t>
      </w:r>
      <w:r>
        <w:rPr>
          <w:rFonts w:ascii="微软雅黑" w:hAnsi="微软雅黑" w:eastAsia="微软雅黑"/>
          <w:b w:val="0"/>
          <w:sz w:val="21"/>
        </w:rPr>
        <w:t xml:space="preserve"> 调用不报错。</w:t>
      </w:r>
    </w:p>
    <w:p>
      <w:pPr>
        <w:pStyle w:val="Heading2"/>
      </w:pPr>
      <w:r>
        <w:t>3.3 语句（8 类）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9"/>
              </w:rPr>
              <w:t>语句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9"/>
              </w:rPr>
              <w:t>写法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9"/>
              </w:rPr>
              <w:t>备注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赋值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a = 表达式;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左值只能是裸标识符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下标赋值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a[表达式] = 表达式;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左值只能一个下标：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b[i][j] = 1;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报错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函数调用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f(实参, ...);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必须带分号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条件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if (表达式) 语句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if (表达式) 语句 else 语句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else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就近配对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循环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while (表达式) 语句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条件是任意表达式（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int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也接受）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输出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print(表达式);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必须带括号与分号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返回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return 表达式;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或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return;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返回类型不检查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复合 / 空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{ 块项序列 }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　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;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支持嵌套与空语句</w:t>
            </w:r>
          </w:p>
        </w:tc>
      </w:tr>
    </w:tbl>
    <w:p/>
    <w:p>
      <w:pPr>
        <w:ind w:left="240"/>
      </w:pPr>
      <w:r>
        <w:rPr>
          <w:rFonts w:ascii="微软雅黑" w:hAnsi="微软雅黑" w:eastAsia="微软雅黑"/>
          <w:b w:val="0"/>
          <w:color w:val="404040"/>
          <w:sz w:val="19"/>
        </w:rPr>
        <w:t>语句块里可以再写声明：</w:t>
      </w:r>
      <w:r>
        <w:rPr>
          <w:rFonts w:ascii="Consolas" w:hAnsi="Consolas" w:eastAsia="微软雅黑"/>
          <w:b w:val="0"/>
          <w:color w:val="1F3B57"/>
          <w:sz w:val="18"/>
        </w:rPr>
        <w:t>int main(){ int a; a=1; int b; ... }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合法。</w:t>
      </w:r>
    </w:p>
    <w:p>
      <w:pPr>
        <w:pStyle w:val="Heading2"/>
      </w:pPr>
      <w:r>
        <w:t>3.4 表达式与优先级</w:t>
      </w:r>
    </w:p>
    <w:p>
      <w:r>
        <w:rPr>
          <w:rFonts w:ascii="微软雅黑" w:hAnsi="微软雅黑" w:eastAsia="微软雅黑"/>
          <w:b w:val="0"/>
          <w:sz w:val="21"/>
        </w:rPr>
        <w:t>从低到高共 8 层（</w:t>
      </w:r>
      <w:r>
        <w:rPr>
          <w:rFonts w:ascii="Consolas" w:hAnsi="Consolas" w:eastAsia="微软雅黑"/>
          <w:b w:val="0"/>
          <w:color w:val="1F3B57"/>
          <w:sz w:val="20"/>
        </w:rPr>
        <w:t>||</w:t>
      </w:r>
      <w:r>
        <w:rPr>
          <w:rFonts w:ascii="微软雅黑" w:hAnsi="微软雅黑" w:eastAsia="微软雅黑"/>
          <w:b w:val="0"/>
          <w:sz w:val="21"/>
        </w:rPr>
        <w:t xml:space="preserve"> 最低）：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8"/>
              </w:rPr>
              <w:t>优先级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8"/>
              </w:rPr>
              <w:t>运算符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8"/>
              </w:rPr>
              <w:t>结合性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8"/>
              </w:rPr>
              <w:t>产生式编号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1（最低）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||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50–52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&amp;&amp;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53–55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==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!=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&lt;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&lt;=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&gt;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&gt;=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56–64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+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-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65–69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*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/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70–74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!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-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（一元）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右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75–77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[ 表达式 ]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( 实参列表 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（后缀）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78–81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8（最高）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标识符、常量、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true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false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( 表达式 )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82–88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注意两点与 C 不同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六个关系运算符在同一层</w:t>
      </w:r>
      <w:r>
        <w:rPr>
          <w:rFonts w:ascii="微软雅黑" w:hAnsi="微软雅黑" w:eastAsia="微软雅黑"/>
          <w:b w:val="0"/>
          <w:sz w:val="21"/>
        </w:rPr>
        <w:t xml:space="preserve">（C 里 </w:t>
      </w:r>
      <w:r>
        <w:rPr>
          <w:rFonts w:ascii="Consolas" w:hAnsi="Consolas" w:eastAsia="微软雅黑"/>
          <w:b w:val="0"/>
          <w:color w:val="1F3B57"/>
          <w:sz w:val="20"/>
        </w:rPr>
        <w:t>==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color w:val="1F3B57"/>
          <w:sz w:val="20"/>
        </w:rPr>
        <w:t>!=</w:t>
      </w:r>
      <w:r>
        <w:rPr>
          <w:rFonts w:ascii="微软雅黑" w:hAnsi="微软雅黑" w:eastAsia="微软雅黑"/>
          <w:b w:val="0"/>
          <w:sz w:val="21"/>
        </w:rPr>
        <w:t xml:space="preserve"> 低于 </w:t>
      </w:r>
      <w:r>
        <w:rPr>
          <w:rFonts w:ascii="Consolas" w:hAnsi="Consolas" w:eastAsia="微软雅黑"/>
          <w:b w:val="0"/>
          <w:color w:val="1F3B57"/>
          <w:sz w:val="20"/>
        </w:rPr>
        <w:t>&lt;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color w:val="1F3B57"/>
          <w:sz w:val="20"/>
        </w:rPr>
        <w:t>&lt;=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color w:val="1F3B57"/>
          <w:sz w:val="20"/>
        </w:rPr>
        <w:t>&gt;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color w:val="1F3B57"/>
          <w:sz w:val="20"/>
        </w:rPr>
        <w:t>&gt;=</w:t>
      </w:r>
      <w:r>
        <w:rPr>
          <w:rFonts w:ascii="微软雅黑" w:hAnsi="微软雅黑" w:eastAsia="微软雅黑"/>
          <w:b w:val="0"/>
          <w:sz w:val="21"/>
        </w:rPr>
        <w:t xml:space="preserve">）。实测 </w:t>
      </w:r>
      <w:r>
        <w:rPr>
          <w:rFonts w:ascii="Consolas" w:hAnsi="Consolas" w:eastAsia="微软雅黑"/>
          <w:b w:val="0"/>
          <w:color w:val="1F3B57"/>
          <w:sz w:val="20"/>
        </w:rPr>
        <w:t>r = a == b &lt; c;</w:t>
      </w:r>
      <w:r>
        <w:rPr>
          <w:rFonts w:ascii="微软雅黑" w:hAnsi="微软雅黑" w:eastAsia="微软雅黑"/>
          <w:b w:val="0"/>
          <w:sz w:val="21"/>
        </w:rPr>
        <w:t xml:space="preserve"> 的 AST 是 </w:t>
      </w:r>
      <w:r>
        <w:rPr>
          <w:rFonts w:ascii="Consolas" w:hAnsi="Consolas" w:eastAsia="微软雅黑"/>
          <w:b w:val="0"/>
          <w:color w:val="1F3B57"/>
          <w:sz w:val="20"/>
        </w:rPr>
        <w:t>BinOp(LT) [ BinOp(EQ)[a,b], c ]</w:t>
      </w:r>
      <w:r>
        <w:rPr>
          <w:rFonts w:ascii="微软雅黑" w:hAnsi="微软雅黑" w:eastAsia="微软雅黑"/>
          <w:b w:val="0"/>
          <w:sz w:val="21"/>
        </w:rPr>
        <w:t xml:space="preserve">，即 </w:t>
      </w:r>
      <w:r>
        <w:rPr>
          <w:rFonts w:ascii="Consolas" w:hAnsi="Consolas" w:eastAsia="微软雅黑"/>
          <w:b w:val="0"/>
          <w:color w:val="1F3B57"/>
          <w:sz w:val="20"/>
        </w:rPr>
        <w:t>(a == b) &lt; c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赋值不是表达式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1F3B57"/>
          <w:sz w:val="20"/>
        </w:rPr>
        <w:t>a = b = 1;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1F3B57"/>
          <w:sz w:val="20"/>
        </w:rPr>
        <w:t>if (a = 1)</w:t>
      </w:r>
      <w:r>
        <w:rPr>
          <w:rFonts w:ascii="微软雅黑" w:hAnsi="微软雅黑" w:eastAsia="微软雅黑"/>
          <w:b w:val="0"/>
          <w:sz w:val="21"/>
        </w:rPr>
        <w:t xml:space="preserve"> 都会报错，括号也救不回来。</w:t>
      </w:r>
    </w:p>
    <w:p>
      <w:r>
        <w:rPr>
          <w:rFonts w:ascii="微软雅黑" w:hAnsi="微软雅黑" w:eastAsia="微软雅黑"/>
          <w:b w:val="0"/>
          <w:sz w:val="21"/>
        </w:rPr>
        <w:t>后缀可以连用（</w:t>
      </w:r>
      <w:r>
        <w:rPr>
          <w:rFonts w:ascii="Consolas" w:hAnsi="Consolas" w:eastAsia="微软雅黑"/>
          <w:b w:val="0"/>
          <w:color w:val="1F3B57"/>
          <w:sz w:val="20"/>
        </w:rPr>
        <w:t>f(x)[i]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1F3B57"/>
          <w:sz w:val="20"/>
        </w:rPr>
        <w:t>a[i]</w:t>
      </w:r>
      <w:r>
        <w:rPr>
          <w:rFonts w:ascii="微软雅黑" w:hAnsi="微软雅黑" w:eastAsia="微软雅黑"/>
          <w:b w:val="0"/>
          <w:sz w:val="21"/>
        </w:rPr>
        <w:t xml:space="preserve">），但下标赋值左侧只能有一个 </w:t>
      </w:r>
      <w:r>
        <w:rPr>
          <w:rFonts w:ascii="Consolas" w:hAnsi="Consolas" w:eastAsia="微软雅黑"/>
          <w:b w:val="0"/>
          <w:color w:val="1F3B57"/>
          <w:sz w:val="20"/>
        </w:rPr>
        <w:t>[ ]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2"/>
      </w:pPr>
      <w:r>
        <w:t>3.5 完整产生式表（92 条）</w:t>
      </w:r>
    </w:p>
    <w:p>
      <w:r>
        <w:rPr>
          <w:rFonts w:ascii="微软雅黑" w:hAnsi="微软雅黑" w:eastAsia="微软雅黑"/>
          <w:b w:val="0"/>
          <w:sz w:val="21"/>
        </w:rPr>
        <w:t xml:space="preserve">产生式编号与 </w:t>
      </w:r>
      <w:r>
        <w:rPr>
          <w:rFonts w:ascii="Consolas" w:hAnsi="Consolas" w:eastAsia="微软雅黑"/>
          <w:b w:val="0"/>
          <w:color w:val="1F3B57"/>
          <w:sz w:val="20"/>
        </w:rPr>
        <w:t>grammar.cpp</w:t>
      </w:r>
      <w:r>
        <w:rPr>
          <w:rFonts w:ascii="微软雅黑" w:hAnsi="微软雅黑" w:eastAsia="微软雅黑"/>
          <w:b w:val="0"/>
          <w:sz w:val="21"/>
        </w:rPr>
        <w:t xml:space="preserve"> / 设计文档 §4.11 一致（</w:t>
      </w:r>
      <w:r>
        <w:rPr>
          <w:rFonts w:ascii="Consolas" w:hAnsi="Consolas" w:eastAsia="微软雅黑"/>
          <w:b w:val="0"/>
          <w:color w:val="1F3B57"/>
          <w:sz w:val="20"/>
        </w:rPr>
        <w:t>g_Grammar[编号]</w:t>
      </w:r>
      <w:r>
        <w:rPr>
          <w:rFonts w:ascii="微软雅黑" w:hAnsi="微软雅黑" w:eastAsia="微软雅黑"/>
          <w:b w:val="0"/>
          <w:sz w:val="21"/>
        </w:rPr>
        <w:t>）。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8"/>
              </w:rPr>
              <w:t>产生式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8"/>
              </w:rPr>
              <w:t>产生式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程序 → 声明部分 语句部分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返回尾 → 表达式 ;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声明部分 → 声明 声明部分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返回尾 → ;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声明部分 → ε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表达式 → 或表达式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声明 → 类型 标识符 声明后续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或表达式 → 与表达式 或表达式1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声明后续 → 变量声明尾 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或表达式1 → || 与表达式 或表达式1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声明后续 → ( 形参列表 ) 复合语句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52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或表达式1 → ε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变量声明尾 → 数组后缀 变量声明尾1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与表达式 → 关系表达式 与表达式1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变量声明尾1 → , 标识符 数组后缀 变量声明尾1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与表达式1 → &amp;&amp; 关系表达式 与表达式1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变量声明尾1 → ε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与表达式1 → ε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数组后缀 → [ 整型常量 ]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56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关系表达式 → 加法表达式 关系表达式1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数组后缀 → ε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57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关系表达式1 → 关系运算符 加法表达式 关系表达式1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类型 → 基本类型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关系表达式1 → ε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类型 → void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关系运算符 → ==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基本类型 → int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关系运算符 → !=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基本类型 → float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关系运算符 → &lt;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基本类型 → bool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关系运算符 → &lt;=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基本类型 → char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关系运算符 → &gt;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形参列表 → 形参 形参列表1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64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关系运算符 → &gt;=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形参列表 → ε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65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加法表达式 → 乘法表达式 加法表达式1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形参列表1 → , 形参 形参列表1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66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加法表达式1 → 加减运算符 乘法表达式 加法表达式1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形参列表1 → ε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67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加法表达式1 → ε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形参 → 类型 标识符 数组后缀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68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加减运算符 → +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语句部分 → 语句 语句部分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69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加减运算符 → -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语句部分 → ε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乘法表达式 → 一元表达式 乘法表达式1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复合语句 → { 块项序列 }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乘法表达式1 → 乘除运算符 一元表达式 乘法表达式1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块项序列 → 块项 块项序列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72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乘法表达式1 → ε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块项序列 → ε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乘除运算符 → *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块项 → 声明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74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乘除运算符 → /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29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块项 → 语句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一元表达式 → ! 一元表达式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语句 → 标识符 标识符后续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76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一元表达式 → - 一元表达式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语句 → 条件语句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77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一元表达式 → 后缀表达式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语句 → 循环语句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后缀表达式 → 基本表达式 后缀表达式1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语句 → 输出语句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79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后缀表达式1 → [ 表达式 ] 后缀表达式1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34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语句 → 返回语句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后缀表达式1 → ( 实参列表 ) 后缀表达式1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语句 → 复合语句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后缀表达式1 → ε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语句 → 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82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基本表达式 → 标识符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标识符后续 → = 表达式 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基本表达式 → 整型常量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标识符后续 → [ 表达式 ] 赋值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84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基本表达式 → 实型常量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标识符后续 → ( 实参列表 ) 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85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基本表达式 → 字符常量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赋值 → = 表达式 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86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基本表达式 → true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条件语句 → if ( 表达式 ) 语句 否则部分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87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基本表达式 → false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否则部分 → else 语句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88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基本表达式 → ( 表达式 )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否则部分 → ε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89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实参列表 → 表达式 实参列表1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44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循环语句 → while ( 表达式 ) 语句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实参列表 → ε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输出语句 → print ( 表达式 ) 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实参列表1 → , 表达式 实参列表1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46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返回语句 → return 返回尾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92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实参列表1 → ε</w:t>
            </w:r>
          </w:p>
        </w:tc>
      </w:tr>
    </w:tbl>
    <w:p/>
    <w:p>
      <w:pPr>
        <w:pStyle w:val="Heading1"/>
      </w:pPr>
      <w:r>
        <w:t>4. 类型规则（实测）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9"/>
              </w:rPr>
              <w:t>场景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9"/>
              </w:rPr>
              <w:t>结果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int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与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float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混算，结果赋给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int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告警</w:t>
            </w:r>
            <w:r>
              <w:rPr>
                <w:rFonts w:ascii="微软雅黑" w:hAnsi="微软雅黑" w:eastAsia="微软雅黑"/>
                <w:b w:val="0"/>
                <w:sz w:val="19"/>
              </w:rPr>
              <w:t>：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implicit conversion from float to int (truncated, Q9)</w:t>
            </w:r>
            <w:r>
              <w:rPr>
                <w:rFonts w:ascii="微软雅黑" w:hAnsi="微软雅黑" w:eastAsia="微软雅黑"/>
                <w:b w:val="0"/>
                <w:sz w:val="19"/>
              </w:rPr>
              <w:t>，退出码仍为 0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char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参与算术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'a' + 1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报错</w:t>
            </w:r>
            <w:r>
              <w:rPr>
                <w:rFonts w:ascii="微软雅黑" w:hAnsi="微软雅黑" w:eastAsia="微软雅黑"/>
                <w:b w:val="0"/>
                <w:sz w:val="19"/>
              </w:rPr>
              <w:t>：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arithmetic operands must be numeric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char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参与关系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c == 'x'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报错</w:t>
            </w:r>
            <w:r>
              <w:rPr>
                <w:rFonts w:ascii="微软雅黑" w:hAnsi="微软雅黑" w:eastAsia="微软雅黑"/>
                <w:b w:val="0"/>
                <w:sz w:val="19"/>
              </w:rPr>
              <w:t>：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relational operands must be numeric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bool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参与算术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b + 1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报错</w:t>
            </w:r>
            <w:r>
              <w:rPr>
                <w:rFonts w:ascii="微软雅黑" w:hAnsi="微软雅黑" w:eastAsia="微软雅黑"/>
                <w:b w:val="0"/>
                <w:sz w:val="19"/>
              </w:rPr>
              <w:t>：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arithmetic operands must be numeric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bool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做逻辑运算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a &amp;&amp; true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a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是 int）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报错</w:t>
            </w:r>
            <w:r>
              <w:rPr>
                <w:rFonts w:ascii="微软雅黑" w:hAnsi="微软雅黑" w:eastAsia="微软雅黑"/>
                <w:b w:val="0"/>
                <w:sz w:val="19"/>
              </w:rPr>
              <w:t>：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logical operators require bool operands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bool = int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告警</w:t>
            </w:r>
            <w:r>
              <w:rPr>
                <w:rFonts w:ascii="微软雅黑" w:hAnsi="微软雅黑" w:eastAsia="微软雅黑"/>
                <w:b w:val="0"/>
                <w:sz w:val="19"/>
              </w:rPr>
              <w:t>：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suspicious assignment between BOOL and INT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int = void 函数返回值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告警</w:t>
            </w:r>
            <w:r>
              <w:rPr>
                <w:rFonts w:ascii="微软雅黑" w:hAnsi="微软雅黑" w:eastAsia="微软雅黑"/>
                <w:b w:val="0"/>
                <w:sz w:val="19"/>
              </w:rPr>
              <w:t>：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suspicious assignment between INT and VOID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未声明就使用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报错</w:t>
            </w:r>
            <w:r>
              <w:rPr>
                <w:rFonts w:ascii="微软雅黑" w:hAnsi="微软雅黑" w:eastAsia="微软雅黑"/>
                <w:b w:val="0"/>
                <w:sz w:val="19"/>
              </w:rPr>
              <w:t>：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undefined identifier z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同作用域重复声明 / 同名形参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报错</w:t>
            </w:r>
            <w:r>
              <w:rPr>
                <w:rFonts w:ascii="微软雅黑" w:hAnsi="微软雅黑" w:eastAsia="微软雅黑"/>
                <w:b w:val="0"/>
                <w:sz w:val="19"/>
              </w:rPr>
              <w:t>：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duplicate variable 'a'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内层作用域重名（遮蔽外层）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合法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，不报错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数组下标用实数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b[1.5]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报错</w:t>
            </w:r>
            <w:r>
              <w:rPr>
                <w:rFonts w:ascii="微软雅黑" w:hAnsi="微软雅黑" w:eastAsia="微软雅黑"/>
                <w:b w:val="0"/>
                <w:sz w:val="19"/>
              </w:rPr>
              <w:t>：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array subscript must be an integer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下标越界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b[99]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（数组长 10）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不检查</w:t>
            </w:r>
            <w:r>
              <w:rPr>
                <w:rFonts w:ascii="微软雅黑" w:hAnsi="微软雅黑" w:eastAsia="微软雅黑"/>
                <w:b w:val="0"/>
                <w:sz w:val="19"/>
              </w:rPr>
              <w:t>，静默通过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return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类型不匹配、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void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函数带值返回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不检查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实参个数与形参不符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不检查</w:t>
            </w:r>
          </w:p>
        </w:tc>
      </w:tr>
    </w:tbl>
    <w:p/>
    <w:p>
      <w:pPr>
        <w:pStyle w:val="Heading1"/>
      </w:pPr>
      <w:r>
        <w:t>5. 与 C 的差异一览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8"/>
              </w:rPr>
              <w:t>项目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8"/>
              </w:rPr>
              <w:t>C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8"/>
              </w:rPr>
              <w:t>MiniC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++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--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无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a--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被切成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a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-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-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，报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unexpected '-' (MINUS)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复合赋值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+=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%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取模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三目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?: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无（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?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: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直接报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unexpected character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关系运算符分层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==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!=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低于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&lt;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等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六个同级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a == b &lt; c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=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(a==b) &lt; c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赋值作表达式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否，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a = b = 1;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报错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for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do-while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break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continue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switch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多维数组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仅一维，长度必须是整型常量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数组作形参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语法可写、语义报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'a' is not an array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函数原型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无，声明必须带函数体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字符串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仅词法识别，语法不接受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char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运算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按整数参与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算术/关系</w:t>
            </w:r>
            <w:r>
              <w:rPr>
                <w:rFonts w:ascii="微软雅黑" w:hAnsi="微软雅黑" w:eastAsia="微软雅黑"/>
                <w:b/>
                <w:sz w:val="18"/>
              </w:rPr>
              <w:t>禁止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声明 / 语句顺序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任意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顶层</w:t>
            </w:r>
            <w:r>
              <w:rPr>
                <w:rFonts w:ascii="微软雅黑" w:hAnsi="微软雅黑" w:eastAsia="微软雅黑"/>
                <w:b/>
                <w:sz w:val="18"/>
              </w:rPr>
              <w:t>声明必须先于语句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（函数体内不限）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入口检查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需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main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不检查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下标越界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未定义行为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不检查，不报错</w:t>
            </w:r>
          </w:p>
        </w:tc>
      </w:tr>
    </w:tbl>
    <w:p/>
    <w:p>
      <w:pPr>
        <w:pStyle w:val="Heading1"/>
      </w:pPr>
      <w:r>
        <w:t>6. 报错速查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9"/>
              </w:rPr>
              <w:t>报错原文（节选）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9"/>
              </w:rPr>
              <w:t>你的写法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9"/>
              </w:rPr>
              <w:t>正确改法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unexpected '-' (MINUS); expected one of: ( [ = (in 标识符后续)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a--;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a = a - 1;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unexpected ')' (RPAREN); expected one of: true false ( - ! 标识符 ... (in 一元表达式)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while (a--)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while (a &gt; 0) { a = a - 1; ... }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unexpected '+' (PLUS); expected one of: ( [ = (in 标识符后续)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a += 1;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a = a + 1;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unexpected character '%'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a % 2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用循环或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a - (a / 2) * 2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自己算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unexpected character '?'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':'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c ? x : y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改写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if / else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unexpected ';' (SEMI); expected one of: {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int f(int x);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补上函数体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{ ... }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expected '整型常量', but found 'n' (IDENT)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int b[n];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长度改常量，或改用固定大小数组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unexpected '[' (LBRACKET); expected one of: ,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int m[2][3];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改一维，或自己用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下标 = i*列数 + j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换算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unexpected '[' (LBRACKET); expected one of: =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b[i][j] = 1;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一次只写一个下标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arithmetic operands must be numeric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'a' + 1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b + 1</w:t>
            </w:r>
            <w:r>
              <w:rPr>
                <w:rFonts w:ascii="微软雅黑" w:hAnsi="微软雅黑" w:eastAsia="微软雅黑"/>
                <w:b w:val="0"/>
                <w:sz w:val="19"/>
              </w:rPr>
              <w:t>（b 是 bool）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先转成整数：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c = c + 1;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用 int 存字符码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relational operands must be numeric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c == 'x'</w:t>
            </w:r>
            <w:r>
              <w:rPr>
                <w:rFonts w:ascii="微软雅黑" w:hAnsi="微软雅黑" w:eastAsia="微软雅黑"/>
                <w:b w:val="0"/>
                <w:sz w:val="19"/>
              </w:rPr>
              <w:t>（c 是 char）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int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变量存字符再比较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logical operators require bool operands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a &amp;&amp; true</w:t>
            </w:r>
            <w:r>
              <w:rPr>
                <w:rFonts w:ascii="微软雅黑" w:hAnsi="微软雅黑" w:eastAsia="微软雅黑"/>
                <w:b w:val="0"/>
                <w:sz w:val="19"/>
              </w:rPr>
              <w:t>（a 是 int）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改成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a != 0 &amp;&amp; true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undefined identifier z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未声明就用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先声明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int z;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duplicate variable 'a'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同作用域重名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改名或放进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{ }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内层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array subscript must be an integer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b[1.5]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下标用整型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unexpected '"hi"' (STRING)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print("hi")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print('h');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unexpected 'int' (INT); expected one of: if while print return { ; 标识符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语句后面又写声明：</w:t>
            </w:r>
            <w:r>
              <w:rPr>
                <w:rFonts w:ascii="Consolas" w:hAnsi="Consolas" w:eastAsia="微软雅黑"/>
                <w:b w:val="0"/>
                <w:color w:val="1F3B57"/>
                <w:sz w:val="18"/>
              </w:rPr>
              <w:t>int a; a = 1; int b;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所有声明提到语句前面，或移进函数体内</w:t>
            </w:r>
          </w:p>
        </w:tc>
      </w:tr>
    </w:tbl>
    <w:p/>
    <w:p>
      <w:pPr>
        <w:pStyle w:val="Heading1"/>
      </w:pPr>
      <w:r>
        <w:t>7. 示例</w:t>
      </w:r>
    </w:p>
    <w:p>
      <w:pPr>
        <w:pStyle w:val="Heading2"/>
      </w:pPr>
      <w:r>
        <w:t>7.1 最小可运行程序</w:t>
      </w:r>
    </w:p>
    <w:p>
      <w:pPr>
        <w:spacing w:before="60" w:after="120" w:line="252" w:lineRule="auto"/>
        <w:ind w:left="240"/>
      </w:pPr>
      <w:r>
        <w:rPr>
          <w:rFonts w:ascii="Consolas" w:hAnsi="Consolas" w:eastAsia="微软雅黑"/>
          <w:b w:val="0"/>
          <w:color w:val="24292E"/>
          <w:sz w:val="18"/>
        </w:rPr>
        <w:t>int main() {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print(1 + 2 * 3);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return 0;</w:t>
      </w:r>
      <w:r>
        <w:rPr>
          <w:rFonts w:ascii="Consolas" w:hAnsi="Consolas" w:eastAsia="微软雅黑"/>
          <w:b w:val="0"/>
          <w:color w:val="24292E"/>
          <w:sz w:val="18"/>
        </w:rPr>
        <w:br/>
        <w:t>}</w:t>
      </w:r>
    </w:p>
    <w:p>
      <w:pPr>
        <w:pStyle w:val="Heading2"/>
      </w:pPr>
      <w:r>
        <w:t>7.2 循环 + 数组（从 1 递增填充）</w:t>
      </w:r>
    </w:p>
    <w:p>
      <w:pPr>
        <w:spacing w:before="60" w:after="120" w:line="252" w:lineRule="auto"/>
        <w:ind w:left="240"/>
      </w:pPr>
      <w:r>
        <w:rPr>
          <w:rFonts w:ascii="Consolas" w:hAnsi="Consolas" w:eastAsia="微软雅黑"/>
          <w:b w:val="0"/>
          <w:color w:val="24292E"/>
          <w:sz w:val="18"/>
        </w:rPr>
        <w:t>int i;</w:t>
      </w:r>
      <w:r>
        <w:rPr>
          <w:rFonts w:ascii="Consolas" w:hAnsi="Consolas" w:eastAsia="微软雅黑"/>
          <w:b w:val="0"/>
          <w:color w:val="24292E"/>
          <w:sz w:val="18"/>
        </w:rPr>
        <w:br/>
        <w:t>int a[10];</w:t>
      </w:r>
      <w:r>
        <w:rPr>
          <w:rFonts w:ascii="Consolas" w:hAnsi="Consolas" w:eastAsia="微软雅黑"/>
          <w:b w:val="0"/>
          <w:color w:val="24292E"/>
          <w:sz w:val="18"/>
        </w:rPr>
        <w:br/>
      </w:r>
      <w:r>
        <w:rPr>
          <w:rFonts w:ascii="Consolas" w:hAnsi="Consolas" w:eastAsia="微软雅黑"/>
          <w:b w:val="0"/>
          <w:color w:val="24292E"/>
          <w:sz w:val="18"/>
        </w:rPr>
        <w:br/>
        <w:t>int main() {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i = 0;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while (i &lt; 10) {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    a[i] = i * i;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    i = i + 1;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}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i = 0;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while (i &lt; 10) {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    print(a[i]);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    i = i + 1;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}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return 0;</w:t>
      </w:r>
      <w:r>
        <w:rPr>
          <w:rFonts w:ascii="Consolas" w:hAnsi="Consolas" w:eastAsia="微软雅黑"/>
          <w:b w:val="0"/>
          <w:color w:val="24292E"/>
          <w:sz w:val="18"/>
        </w:rPr>
        <w:br/>
        <w:t>}</w:t>
      </w:r>
    </w:p>
    <w:p>
      <w:pPr>
        <w:pStyle w:val="Heading2"/>
      </w:pPr>
      <w:r>
        <w:t>7.3 函数定义 + 递归</w:t>
      </w:r>
    </w:p>
    <w:p>
      <w:pPr>
        <w:spacing w:before="60" w:after="120" w:line="252" w:lineRule="auto"/>
        <w:ind w:left="240"/>
      </w:pPr>
      <w:r>
        <w:rPr>
          <w:rFonts w:ascii="Consolas" w:hAnsi="Consolas" w:eastAsia="微软雅黑"/>
          <w:b w:val="0"/>
          <w:color w:val="24292E"/>
          <w:sz w:val="18"/>
        </w:rPr>
        <w:t>int fact(int n) {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if (n &lt;= 1) {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    return 1;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}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return n * fact(n - 1);</w:t>
      </w:r>
      <w:r>
        <w:rPr>
          <w:rFonts w:ascii="Consolas" w:hAnsi="Consolas" w:eastAsia="微软雅黑"/>
          <w:b w:val="0"/>
          <w:color w:val="24292E"/>
          <w:sz w:val="18"/>
        </w:rPr>
        <w:br/>
        <w:t>}</w:t>
      </w:r>
      <w:r>
        <w:rPr>
          <w:rFonts w:ascii="Consolas" w:hAnsi="Consolas" w:eastAsia="微软雅黑"/>
          <w:b w:val="0"/>
          <w:color w:val="24292E"/>
          <w:sz w:val="18"/>
        </w:rPr>
        <w:br/>
      </w:r>
      <w:r>
        <w:rPr>
          <w:rFonts w:ascii="Consolas" w:hAnsi="Consolas" w:eastAsia="微软雅黑"/>
          <w:b w:val="0"/>
          <w:color w:val="24292E"/>
          <w:sz w:val="18"/>
        </w:rPr>
        <w:br/>
        <w:t>int main() {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print(fact(5));</w:t>
      </w:r>
      <w:r>
        <w:rPr>
          <w:rFonts w:ascii="Consolas" w:hAnsi="Consolas" w:eastAsia="微软雅黑"/>
          <w:b w:val="0"/>
          <w:color w:val="24292E"/>
          <w:sz w:val="18"/>
        </w:rPr>
        <w:br/>
        <w:t xml:space="preserve">    return 0;</w:t>
      </w:r>
      <w:r>
        <w:rPr>
          <w:rFonts w:ascii="Consolas" w:hAnsi="Consolas" w:eastAsia="微软雅黑"/>
          <w:b w:val="0"/>
          <w:color w:val="24292E"/>
          <w:sz w:val="18"/>
        </w:rPr>
        <w:br/>
        <w:t>}</w:t>
      </w:r>
    </w:p>
    <w:p>
      <w:pPr>
        <w:pStyle w:val="Heading2"/>
      </w:pPr>
      <w:r>
        <w:t>7.4 同样的意思，别这么写（对照）</w:t>
      </w:r>
    </w:p>
    <w:p>
      <w:pPr>
        <w:spacing w:before="60" w:after="120" w:line="252" w:lineRule="auto"/>
        <w:ind w:left="240"/>
      </w:pPr>
      <w:r>
        <w:rPr>
          <w:rFonts w:ascii="Consolas" w:hAnsi="Consolas" w:eastAsia="微软雅黑"/>
          <w:b w:val="0"/>
          <w:color w:val="24292E"/>
          <w:sz w:val="18"/>
        </w:rPr>
        <w:t>// ✗ 不支持 ++/--</w:t>
      </w:r>
      <w:r>
        <w:rPr>
          <w:rFonts w:ascii="Consolas" w:hAnsi="Consolas" w:eastAsia="微软雅黑"/>
          <w:b w:val="0"/>
          <w:color w:val="24292E"/>
          <w:sz w:val="18"/>
        </w:rPr>
        <w:br/>
        <w:t>while (a--) { b[a] = a; }</w:t>
      </w:r>
      <w:r>
        <w:rPr>
          <w:rFonts w:ascii="Consolas" w:hAnsi="Consolas" w:eastAsia="微软雅黑"/>
          <w:b w:val="0"/>
          <w:color w:val="24292E"/>
          <w:sz w:val="18"/>
        </w:rPr>
        <w:br/>
      </w:r>
      <w:r>
        <w:rPr>
          <w:rFonts w:ascii="Consolas" w:hAnsi="Consolas" w:eastAsia="微软雅黑"/>
          <w:b w:val="0"/>
          <w:color w:val="24292E"/>
          <w:sz w:val="18"/>
        </w:rPr>
        <w:br/>
        <w:t>// ✓ 等价写法（先减再取值，与 C 里 a-- 的时序一致）</w:t>
      </w:r>
      <w:r>
        <w:rPr>
          <w:rFonts w:ascii="Consolas" w:hAnsi="Consolas" w:eastAsia="微软雅黑"/>
          <w:b w:val="0"/>
          <w:color w:val="24292E"/>
          <w:sz w:val="18"/>
        </w:rPr>
        <w:br/>
        <w:t>while (a &gt; 0) { a = a - 1; b[a] = a; }</w:t>
      </w:r>
    </w:p>
    <w:p>
      <w:pPr>
        <w:pStyle w:val="Heading1"/>
      </w:pPr>
      <w:r>
        <w:t>8. 附录</w:t>
      </w:r>
    </w:p>
    <w:p>
      <w:pPr>
        <w:pStyle w:val="Heading2"/>
      </w:pPr>
      <w:r>
        <w:t>附录 A：怎么自己核对</w:t>
      </w:r>
    </w:p>
    <w:p>
      <w:pPr>
        <w:spacing w:before="60" w:after="120" w:line="252" w:lineRule="auto"/>
        <w:ind w:left="240"/>
      </w:pPr>
      <w:r>
        <w:rPr>
          <w:rFonts w:ascii="Consolas" w:hAnsi="Consolas" w:eastAsia="微软雅黑"/>
          <w:b w:val="0"/>
          <w:color w:val="24292E"/>
          <w:sz w:val="18"/>
        </w:rPr>
        <w:t>:: 看这行被切成了什么记号（诊断「符号拆散」类错误最快）</w:t>
      </w:r>
      <w:r>
        <w:rPr>
          <w:rFonts w:ascii="Consolas" w:hAnsi="Consolas" w:eastAsia="微软雅黑"/>
          <w:b w:val="0"/>
          <w:color w:val="24292E"/>
          <w:sz w:val="18"/>
        </w:rPr>
        <w:br/>
        <w:t>build\minic.exe 你的文件.mc --dump-tokens</w:t>
      </w:r>
      <w:r>
        <w:rPr>
          <w:rFonts w:ascii="Consolas" w:hAnsi="Consolas" w:eastAsia="微软雅黑"/>
          <w:b w:val="0"/>
          <w:color w:val="24292E"/>
          <w:sz w:val="18"/>
        </w:rPr>
        <w:br/>
      </w:r>
      <w:r>
        <w:rPr>
          <w:rFonts w:ascii="Consolas" w:hAnsi="Consolas" w:eastAsia="微软雅黑"/>
          <w:b w:val="0"/>
          <w:color w:val="24292E"/>
          <w:sz w:val="18"/>
        </w:rPr>
        <w:br/>
        <w:t>:: 看优先级 / 结合性 / AST 形状（产物写在源文件旁边：&lt;名字&gt;.ast.txt）</w:t>
      </w:r>
      <w:r>
        <w:rPr>
          <w:rFonts w:ascii="Consolas" w:hAnsi="Consolas" w:eastAsia="微软雅黑"/>
          <w:b w:val="0"/>
          <w:color w:val="24292E"/>
          <w:sz w:val="18"/>
        </w:rPr>
        <w:br/>
        <w:t>build\minic.exe 你的文件.mc --dump-ast</w:t>
      </w:r>
      <w:r>
        <w:rPr>
          <w:rFonts w:ascii="Consolas" w:hAnsi="Consolas" w:eastAsia="微软雅黑"/>
          <w:b w:val="0"/>
          <w:color w:val="24292E"/>
          <w:sz w:val="18"/>
        </w:rPr>
        <w:br/>
      </w:r>
      <w:r>
        <w:rPr>
          <w:rFonts w:ascii="Consolas" w:hAnsi="Consolas" w:eastAsia="微软雅黑"/>
          <w:b w:val="0"/>
          <w:color w:val="24292E"/>
          <w:sz w:val="18"/>
        </w:rPr>
        <w:br/>
        <w:t>:: 看 LL(1) 分析过程（82 步示例见 tests/parser/expected/ll1_411.parse.txt）</w:t>
      </w:r>
      <w:r>
        <w:rPr>
          <w:rFonts w:ascii="Consolas" w:hAnsi="Consolas" w:eastAsia="微软雅黑"/>
          <w:b w:val="0"/>
          <w:color w:val="24292E"/>
          <w:sz w:val="18"/>
        </w:rPr>
        <w:br/>
        <w:t>build\minic.exe 你的文件.mc --dump-parse</w:t>
      </w:r>
      <w:r>
        <w:rPr>
          <w:rFonts w:ascii="Consolas" w:hAnsi="Consolas" w:eastAsia="微软雅黑"/>
          <w:b w:val="0"/>
          <w:color w:val="24292E"/>
          <w:sz w:val="18"/>
        </w:rPr>
        <w:br/>
      </w:r>
      <w:r>
        <w:rPr>
          <w:rFonts w:ascii="Consolas" w:hAnsi="Consolas" w:eastAsia="微软雅黑"/>
          <w:b w:val="0"/>
          <w:color w:val="24292E"/>
          <w:sz w:val="18"/>
        </w:rPr>
        <w:br/>
        <w:t>:: 一次生成全部产物（.token / .parse / .ast / .sym / .quad / .asm）</w:t>
      </w:r>
      <w:r>
        <w:rPr>
          <w:rFonts w:ascii="Consolas" w:hAnsi="Consolas" w:eastAsia="微软雅黑"/>
          <w:b w:val="0"/>
          <w:color w:val="24292E"/>
          <w:sz w:val="18"/>
        </w:rPr>
        <w:br/>
        <w:t>build\minic.exe tests\test.mc --dump-tokens --dump-parse --dump-ast --dump-symtab --dump-quads</w:t>
      </w:r>
    </w:p>
    <w:p>
      <w:pPr>
        <w:ind w:left="240"/>
      </w:pPr>
      <w:r>
        <w:rPr>
          <w:rFonts w:ascii="Consolas" w:hAnsi="Consolas" w:eastAsia="微软雅黑"/>
          <w:b w:val="0"/>
          <w:color w:val="1F3B57"/>
          <w:sz w:val="18"/>
        </w:rPr>
        <w:t>--dump-*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生成的 </w:t>
      </w:r>
      <w:r>
        <w:rPr>
          <w:rFonts w:ascii="Consolas" w:hAnsi="Consolas" w:eastAsia="微软雅黑"/>
          <w:b w:val="0"/>
          <w:color w:val="1F3B57"/>
          <w:sz w:val="18"/>
        </w:rPr>
        <w:t>.token.txt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/ </w:t>
      </w:r>
      <w:r>
        <w:rPr>
          <w:rFonts w:ascii="Consolas" w:hAnsi="Consolas" w:eastAsia="微软雅黑"/>
          <w:b w:val="0"/>
          <w:color w:val="1F3B57"/>
          <w:sz w:val="18"/>
        </w:rPr>
        <w:t>.ast.txt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等文件写在</w:t>
      </w:r>
      <w:r>
        <w:rPr>
          <w:rFonts w:ascii="微软雅黑" w:hAnsi="微软雅黑" w:eastAsia="微软雅黑"/>
          <w:b/>
          <w:color w:val="404040"/>
          <w:sz w:val="19"/>
        </w:rPr>
        <w:t>源文件所在目录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，直接对 </w:t>
      </w:r>
      <w:r>
        <w:rPr>
          <w:rFonts w:ascii="Consolas" w:hAnsi="Consolas" w:eastAsia="微软雅黑"/>
          <w:b w:val="0"/>
          <w:color w:val="1F3B57"/>
          <w:sz w:val="18"/>
        </w:rPr>
        <w:t>tests/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跑会污染用例目录，建议复制到临时目录再试。</w:t>
      </w:r>
    </w:p>
    <w:p>
      <w:pPr>
        <w:pStyle w:val="Heading2"/>
      </w:pPr>
      <w:r>
        <w:t>附录 B：支持性实测记录（minic.exe，2026-10-21）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8"/>
              </w:rPr>
              <w:t>用例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8"/>
              </w:rPr>
              <w:t>写法要点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8"/>
              </w:rPr>
              <w:t>退出码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B57"/>
                <w:sz w:val="18"/>
              </w:rPr>
              <w:t>结论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链式赋值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a = b = 1;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函数原型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int f(int x);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for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for(int i=0;...)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break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while(true){ break; }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复合赋值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a += 1;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三目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(b&gt;0) ? 1 : 2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二维数组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int b[2][3];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逗号表达式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x = 1, y = 2;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do-while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do { } while(a&lt;3);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char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算术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'a' + 1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语义拒绝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实数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float x; x = 1.5;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字符串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print("hi")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语法拒绝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void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函数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void f(){ } f();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递归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fact(5)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空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return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void f(){ return; }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下标读写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b[i] = 2; return b[i];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块内混排声明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int a; a=1; int b;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嵌套作用域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内层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int a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遮蔽外层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print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表达式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print(1+2*3);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全局变量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int g;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函数内读写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一条多声明符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int a, b, c;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数组形参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int sum(int a[10], int n)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语义拒绝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顶层语句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int a; a = 1;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（甚至只有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print(1);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语句后再声明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int a; a = 1; int b;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不支持（声明必须在前）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数组长度用表达式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int b[3+5];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小数写法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1.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.5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 / 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前者支持，后者报错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未声明变量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z = 1;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报错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同层重名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int a; int a;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报错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形参重名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f(int x, int x)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报错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下标非整型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b[1.5] = 1;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报错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下标越界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b[99] = 1;</w:t>
            </w:r>
            <w:r>
              <w:rPr>
                <w:rFonts w:ascii="微软雅黑" w:hAnsi="微软雅黑" w:eastAsia="微软雅黑"/>
                <w:b w:val="0"/>
                <w:sz w:val="18"/>
              </w:rPr>
              <w:t>（长 10）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不检查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实参个数不符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f()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调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int f(int x)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不检查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return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类型不符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int f(){ return; }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不检查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空文件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``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十六进制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0x1F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指数写法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1e5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不支持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float→int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a = x;</w:t>
            </w:r>
            <w:r>
              <w:rPr>
                <w:rFonts w:ascii="微软雅黑" w:hAnsi="微软雅黑" w:eastAsia="微软雅黑"/>
                <w:b w:val="0"/>
                <w:sz w:val="18"/>
              </w:rPr>
              <w:t>（x 是 float）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仅告警（Q9）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关系混合优先级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a == b &lt; c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AST 为 </w:t>
            </w:r>
            <w:r>
              <w:rPr>
                <w:rFonts w:ascii="Consolas" w:hAnsi="Consolas" w:eastAsia="微软雅黑"/>
                <w:b w:val="0"/>
                <w:color w:val="1F3B57"/>
                <w:sz w:val="17"/>
              </w:rPr>
              <w:t>(a==b) &lt; c</w:t>
            </w:r>
          </w:p>
        </w:tc>
      </w:tr>
    </w:tbl>
    <w:p/>
    <w:p>
      <w:pPr>
        <w:ind w:left="240"/>
      </w:pPr>
      <w:r>
        <w:rPr>
          <w:rFonts w:ascii="微软雅黑" w:hAnsi="微软雅黑" w:eastAsia="微软雅黑"/>
          <w:b w:val="0"/>
          <w:color w:val="404040"/>
          <w:sz w:val="19"/>
        </w:rPr>
        <w:t>退出码 0 = 通过；1 = 报错。告警不影响退出码。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5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F3B5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